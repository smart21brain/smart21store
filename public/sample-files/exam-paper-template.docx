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 Paper Template (sample)</w:t>
      </w:r>
    </w:p>
    <w:p>
      <w:r>
        <w:t>School: ____________   Subject: ____________   Time: ______</w:t>
      </w:r>
    </w:p>
    <w:p>
      <w:r>
        <w:t>Section A: Answer all questions (20 marks)</w:t>
      </w:r>
    </w:p>
    <w:p>
      <w:r>
        <w:t>1. ______________________________________</w:t>
      </w:r>
    </w:p>
    <w:p>
      <w:r>
        <w:t>Section B: Choose two questions (30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