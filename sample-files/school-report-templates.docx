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School Report Card (sample template)</w:t>
      </w:r>
    </w:p>
    <w:p>
      <w:r>
        <w:t>Student name: ____________________    Class: ________    Term: 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Teacher comment</w:t>
            </w:r>
          </w:p>
        </w:tc>
      </w:tr>
      <w:tr>
        <w:tc>
          <w:tcPr>
            <w:tcW w:type="dxa" w:w="2880"/>
          </w:tcPr>
          <w:p>
            <w:r>
              <w:t>Mathematics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Science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Head teacher signature: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