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Lesson Plan (sample template)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Activities</w:t>
            </w:r>
          </w:p>
        </w:tc>
      </w:tr>
      <w:tr>
        <w:tc>
          <w:tcPr>
            <w:tcW w:type="dxa" w:w="2880"/>
          </w:tcPr>
          <w:p>
            <w:r>
              <w:t>Mon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Tue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Wed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Thu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Fri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