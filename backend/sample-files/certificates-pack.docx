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Achievement</w:t>
      </w:r>
    </w:p>
    <w:p>
      <w:r>
        <w:t>This certifies that ____________________</w:t>
      </w:r>
    </w:p>
    <w:p>
      <w:r>
        <w:t>has successfully completed ____________________</w:t>
      </w:r>
    </w:p>
    <w:p>
      <w:r>
        <w:t>Date: __________   Signed: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