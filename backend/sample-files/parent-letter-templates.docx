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Parent Letter Templates (sample)</w:t>
      </w:r>
    </w:p>
    <w:p>
      <w:r>
        <w:t>Dear Parent/Guardian,</w:t>
      </w:r>
    </w:p>
    <w:p>
      <w:r>
        <w:t>We invite you to the school meeting on __________ at __________.</w:t>
      </w:r>
    </w:p>
    <w:p>
      <w:r>
        <w:t>Kind regards, Head Teacher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